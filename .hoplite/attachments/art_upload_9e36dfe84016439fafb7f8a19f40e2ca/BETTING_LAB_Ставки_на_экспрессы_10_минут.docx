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СТАВКИ НА ЭКСПРЕССЫ</w:t>
      </w:r>
    </w:p>
    <w:p>
      <w:pPr>
        <w:spacing w:after="240"/>
      </w:pPr>
      <w:r>
        <w:t>BETTING LAB   /   СЦЕНАРИЙ ВЫПУСКА   /   ≈ 10 МИНУТ</w:t>
      </w:r>
    </w:p>
    <w:p>
      <w:pPr>
        <w:pStyle w:val="Heading2"/>
        <w:spacing w:before="140" w:after="60"/>
      </w:pPr>
      <w:r>
        <w:t>ВСТУПЛЕНИЕ — ДО ДИСКЛЕЙМЕРА</w:t>
      </w:r>
    </w:p>
    <w:p>
      <w:pPr>
        <w:widowControl/>
      </w:pPr>
      <w:r>
        <w:t>Всем привет, игровые! С вами BETTING LAB.</w:t>
      </w:r>
    </w:p>
    <w:p>
      <w:pPr>
        <w:widowControl/>
      </w:pPr>
      <w:r>
        <w:t>Сегодня поговорим об экспрессах. О тех самых купонах, где собираешь пять, семь или десять, казалось бы, надёжных событий — и получаешь красивый общий коэффициент. Почему четыре матча могут закончиться как надо, а одно поражение забирает всю ставку? Почему даже маленькие коэффициенты не делают длинный экспресс безопасным? И как получается, что человек раз за разом оказывается в шаге от большого выигрыша, но денег у него становится всё меньше?</w:t>
      </w:r>
    </w:p>
    <w:p>
      <w:pPr>
        <w:widowControl/>
      </w:pPr>
      <w:r>
        <w:t>Разберём реальные расчёты, психологию последнего матча и то, что происходит с вероятностью, когда мы добавляем в купон ещё один «железный» исход. Без прогнозов и обещаний заработка. Просто посмотрим, как всё это работает.</w:t>
      </w:r>
    </w:p>
    <w:p>
      <w:pPr>
        <w:keepLines/>
        <w:spacing w:before="100" w:after="200"/>
        <w:shd w:fill="F9ECE8"/>
      </w:pPr>
      <w:r>
        <w:rPr>
          <w:rFonts w:ascii="Aptos" w:hAnsi="Aptos"/>
          <w:b/>
          <w:color w:val="A5352A"/>
          <w:sz w:val="18"/>
        </w:rPr>
        <w:t xml:space="preserve">  [ВСТАВИТЬ ГОТОВЫЙ ДИСКЛЕЙМЕР — 10 СЕКУНД. НЕ ОЗВУЧИВАТЬ.]  </w:t>
      </w:r>
    </w:p>
    <w:p>
      <w:pPr>
        <w:pStyle w:val="Heading2"/>
        <w:spacing w:before="140" w:after="60"/>
      </w:pPr>
      <w:r>
        <w:t>КУПОН, КОТОРЫЙ КАЖЕТСЯ ОЧЕВИДНЫМ</w:t>
      </w:r>
    </w:p>
    <w:p>
      <w:pPr>
        <w:widowControl/>
      </w:pPr>
      <w:r>
        <w:t>Представьте обычный вечер. Вы открываете список матчей. Здесь сильная команда играет дома. Там фаворит должен как минимум не проиграть. В другой встрече, кажется, вообще невозможно представить неожиданность. Каждый коэффициент по отдельности скромный: 1.15, 1.20, 1.25. На один такой исход ставить не очень интересно, а вместе они уже превращаются в заметную цифру.</w:t>
      </w:r>
    </w:p>
    <w:p>
      <w:pPr>
        <w:widowControl/>
      </w:pPr>
      <w:r>
        <w:t>И вы начинаете собирать экспресс. Сначала три события. Потом вспоминаете ещё одну игру, которая, по вашему мнению, выглядит надёжно. Следом добавляете пятую — только ради общего коэффициента. Несколько нажатий, и перед вами уже не набор отдельных решений, а одна большая ставка. Причём кажется, что ничего рискованного вы не сделали: в купоне ведь нет никаких сенсационных побед аутсайдеров.</w:t>
      </w:r>
    </w:p>
    <w:p>
      <w:pPr>
        <w:widowControl/>
      </w:pPr>
      <w:r>
        <w:t>Начинаются матчи. Первое событие сыграло. Второе тоже. Третье прошло без нервов. Вы открываете купон всё чаще, уже представляете сумму выплаты. Остался один матч. Фаворит атакует, создаёт моменты, но никак не забивает. В конце встреча заканчивается ничьей. Экспресс проиграл полностью. И самое болезненное здесь даже не потерянные деньги. Появляется мысль: «Ну это же надо, всё зашло, кроме одного!»</w:t>
      </w:r>
    </w:p>
    <w:p>
      <w:pPr>
        <w:widowControl/>
      </w:pPr>
      <w:r>
        <w:t>Именно с этой мысли я и предлагаю начать разбор. Потому что для экспресса четыре правильных прогноза из пяти — это не почти выигрыш. По его правилам это проигрыш.</w:t>
      </w:r>
    </w:p>
    <w:p>
      <w:pPr>
        <w:pStyle w:val="Heading2"/>
        <w:spacing w:before="140" w:after="60"/>
      </w:pPr>
      <w:r>
        <w:t>ПОЧЕМУ МАЛЕНЬКИЕ КОЭФФИЦИЕНТЫ ОБМАНЫВАЮТ ОЩУЩЕНИЕ РИСКА</w:t>
      </w:r>
    </w:p>
    <w:p>
      <w:pPr>
        <w:widowControl/>
      </w:pPr>
      <w:r>
        <w:t>Когда мы смотрим на исход с коэффициентом 1.20, он воспринимается как очень вероятный. И зачастую так оно и есть. Ошибка начинается, когда человек переносит ощущение надёжности одного матча на всю цепочку. Но экспресс устроен просто: чтобы получить выплату, должны одновременно выполниться все выбранные условия.</w:t>
      </w:r>
    </w:p>
    <w:p>
      <w:pPr>
        <w:widowControl/>
      </w:pPr>
      <w:r>
        <w:t>Давайте возьмём условный пример. Представим, что у каждого из пяти независимых событий настоящая вероятность успеха составляет 80 процентов. По отдельности это действительно частые исходы. Но вероятность, что пройдут сразу все пять, уже не 80 процентов. Она равна примерно 33 процентам. То есть даже при таких высоких шансах каждого отдельного матча весь купон в среднем выигрывает примерно в одном случае из трёх.</w:t>
      </w:r>
    </w:p>
    <w:p>
      <w:pPr>
        <w:widowControl/>
      </w:pPr>
      <w:r>
        <w:t>А если таких событий десять? При той же условной вероятности 80 процентов для каждого вероятность успешного экспресса снижается примерно до 11 процентов. Не потому, что какое-то одно событие плохое. А потому, что вы требуете, чтобы не ошиблось ни одно из десяти.</w:t>
      </w:r>
    </w:p>
    <w:p>
      <w:pPr>
        <w:widowControl/>
      </w:pPr>
      <w:r>
        <w:t>Тут важна оговорка: мы говорим о независимых событиях, например о разных матчах без существенной связи между исходами. Если события связаны между собой, простое перемножение вероятностей уже не подходит. Но главный принцип остаётся: добавляя обязательное условие, вы не облегчаете путь к выигрышу.</w:t>
      </w:r>
    </w:p>
    <w:p>
      <w:pPr>
        <w:pStyle w:val="Heading2"/>
        <w:spacing w:before="140" w:after="60"/>
      </w:pPr>
      <w:r>
        <w:t>ЧТО НА САМОМ ДЕЛЕ ОЗНАЧАЕТ КОЭФФИЦИЕНТ</w:t>
      </w:r>
    </w:p>
    <w:p>
      <w:pPr>
        <w:widowControl/>
      </w:pPr>
      <w:r>
        <w:t>Коэффициент 1.20 кажется маленьким, но в нём скрыта конкретная цена. Если поставить тысячу рублей и выиграть, чистая прибыль составит двести рублей. При проигрыше потеряется вся тысяча. Поэтому оценивать исход только по фразе «ну он же почти наверняка зайдёт» бессмысленно. Нужно понимать, какую вероятность предполагает эта цена.</w:t>
      </w:r>
    </w:p>
    <w:p>
      <w:pPr>
        <w:widowControl/>
      </w:pPr>
      <w:r>
        <w:t>Для выхода в ноль при коэффициенте 1.20 нужна вероятность успеха примерно 83,3 процента. И вот тут нюанс: букмекерский коэффициент — не обязательно точная оценка реального шанса. В линии обычно есть маржа, а сама оценка может быть неточной. Поэтому нельзя просто взять 1.20, сказать «это 83 процента» и считать, что событие действительно происходит с такой частотой.</w:t>
      </w:r>
    </w:p>
    <w:p>
      <w:pPr>
        <w:widowControl/>
      </w:pPr>
      <w:r>
        <w:t>А теперь вернёмся к нашим пяти условным матчам. Пусть каждый реально выигрывает с вероятностью 80 процентов, а букмекер предлагает на каждый коэффициент 1.20. Общий коэффициент экспресса получится примерно 2.49. Звучит приятно: поставил тысячу — получишь почти две с половиной. Но шанс, что пройдут все пять, как мы уже посчитали, около 33 процентов.</w:t>
      </w:r>
    </w:p>
    <w:p>
      <w:pPr>
        <w:widowControl/>
      </w:pPr>
      <w:r>
        <w:t>Если повторять именно такую условную ситуацию очень много раз, средний результат будет отрицательным — около восемнадцати с половиной процентов от суммы каждой такой ставки. Это не прогноз конкретного купона и не универсальная цифра для всех экспрессов. Это пример, который показывает, как даже небольшая невыгодность отдельных коэффициентов может усиливаться при их перемножении.</w:t>
      </w:r>
    </w:p>
    <w:p>
      <w:pPr>
        <w:pStyle w:val="Heading2"/>
        <w:spacing w:before="140" w:after="60"/>
      </w:pPr>
      <w:r>
        <w:t>ЛОВУШКА «ДОБАВЛЮ ВСЕГО ОДИН МАТЧ»</w:t>
      </w:r>
    </w:p>
    <w:p>
      <w:pPr>
        <w:widowControl/>
      </w:pPr>
      <w:r>
        <w:t>Есть момент, который особенно часто остаётся незаметным. Вы уже собрали экспресс и видите общий коэффициент, допустим, около трёх. Но хочется сделать его чуть красивее. В списке есть ещё один, на вид очевидный, матч с коэффициентом 1.10. Кажется, мелочь. Почему бы не добавить?</w:t>
      </w:r>
    </w:p>
    <w:p>
      <w:pPr>
        <w:widowControl/>
      </w:pPr>
      <w:r>
        <w:t>После добавления сумма возможной выплаты увеличивается на десять процентов. Но теперь у вашего купона есть ещё одна причина проиграть. Если этот дополнительный матч закончится неожиданно, неважно, насколько хорошо вы разобрали всё остальное. Весь экспресс потерян.</w:t>
      </w:r>
    </w:p>
    <w:p>
      <w:pPr>
        <w:widowControl/>
      </w:pPr>
      <w:r>
        <w:t>Обратите внимание на сам мотив. Человек не обязательно нашёл новое выгодное событие. Он иногда просто захотел увеличить потенциальную выплату. И в этот момент анализ подменяется желанием получить красивую цифру. Стоит честно различать эти две вещи.</w:t>
      </w:r>
    </w:p>
    <w:p>
      <w:pPr>
        <w:widowControl/>
      </w:pPr>
      <w:r>
        <w:t>Особенно это заметно в длинных экспрессах, где часть матчей добавляют почти автоматически. Один взяли потому, что это известный клуб. Другой — потому что кто-то посоветовал. Третий — потому что мало забивают. А четвёртый вообще не хочется удалять: с ним общий коэффициент заметно выше. Получается, что вы собрали не одну продуманную идею, а коллекцию разрозненных предположений.</w:t>
      </w:r>
    </w:p>
    <w:p>
      <w:pPr>
        <w:pStyle w:val="Heading2"/>
        <w:spacing w:before="140" w:after="60"/>
      </w:pPr>
      <w:r>
        <w:t>ПОЧЕМУ ПОСЛЕДНИЙ МАТЧ ОЩУЩАЕТСЯ ОСОБЕННО БОЛЕЗНЕННО</w:t>
      </w:r>
    </w:p>
    <w:p>
      <w:pPr>
        <w:widowControl/>
      </w:pPr>
      <w:r>
        <w:t>Теперь давайте поговорим о психологии. Когда первый матч не зашёл, всё заканчивается быстро. Обидно, но понятно. А если четыре события уже выиграли, а пятое ещё идёт, мозг начинает вести себя иначе. Потенциальная выплата кажется почти вашей. Вы уже представляете, на что потратите деньги, хотя ничего ещё не выиграли.</w:t>
      </w:r>
    </w:p>
    <w:p>
      <w:pPr>
        <w:widowControl/>
      </w:pPr>
      <w:r>
        <w:t>И чем дольше длится последний матч, тем сильнее ощущение, что вас как будто лишают того, что вы уже получили. Гол на девяностой минуте воспринимается не просто как спортивный эпизод, а как личная несправедливость. После такого особенно легко сказать: «В следующий раз точно доедет». И собрать новый экспресс, не разбираясь с причиной старого решения.</w:t>
      </w:r>
    </w:p>
    <w:p>
      <w:pPr>
        <w:widowControl/>
      </w:pPr>
      <w:r>
        <w:t>Но четыре выигранных события не делают пятое более вероятным только потому, что они уже сыграли. У матча нет обязанности закончиться так, как удобно вашему купону. Это звучит очевидно, пока на экране не горит крупная потенциальная выплата.</w:t>
      </w:r>
    </w:p>
    <w:p>
      <w:pPr>
        <w:widowControl/>
      </w:pPr>
      <w:r>
        <w:t>Отдельно работает эффект близкого промаха. Когда до выигрыша будто бы не хватило одного шага, хочется повторить попытку. Но экспресс из пяти событий, в котором прошли четыре, по финансовому результату обычно ничем не лучше купона, где не прошло ни одного. Если правила стандартные и страховок нет, ставка проиграна в обоих случаях.</w:t>
      </w:r>
    </w:p>
    <w:p>
      <w:pPr>
        <w:pStyle w:val="Heading2"/>
        <w:spacing w:before="140" w:after="60"/>
      </w:pPr>
      <w:r>
        <w:t>ПОЧЕМУ В СЕТИ ВИДНО СТОЛЬКО ОГРОМНЫХ ВЫИГРЫШЕЙ</w:t>
      </w:r>
    </w:p>
    <w:p>
      <w:pPr>
        <w:widowControl/>
      </w:pPr>
      <w:r>
        <w:t>Наверняка вы встречали скриншоты: человек собрал десяток матчей, поставил небольшую сумму и получил впечатляющую выплату. Выглядит красиво, спору нет. Но в таких публикациях почти никогда не видно полную историю: сколько купонов было собрано до этого, сколько из них проиграло и сколько денег суммарно ушло на все попытки.</w:t>
      </w:r>
    </w:p>
    <w:p>
      <w:pPr>
        <w:widowControl/>
      </w:pPr>
      <w:r>
        <w:t>Мы замечаем удачный скриншот, потому что им делятся. А десятки обычных проигранных экспрессов никто не фотографирует для истории. Из-за этого возникает искажённая картина: кажется, будто большие выигрыши встречаются намного чаще, чем на самом деле.</w:t>
      </w:r>
    </w:p>
    <w:p>
      <w:pPr>
        <w:widowControl/>
      </w:pPr>
      <w:r>
        <w:t>И ещё один нюанс: крупная выплата не равна крупной прибыли за месяц или год. Чтобы понять реальный результат, мало увидеть один красивый купон. Нужно знать всю сумму ставок, всех выигрышей и проигрышей за период. Именно этой информации обычно и не хватает.</w:t>
      </w:r>
    </w:p>
    <w:p>
      <w:pPr>
        <w:pStyle w:val="Heading2"/>
        <w:spacing w:before="140" w:after="60"/>
      </w:pPr>
      <w:r>
        <w:t>ЧТО ЗДЕСЬ ВЫГОДНО БУКМЕКЕРУ</w:t>
      </w:r>
    </w:p>
    <w:p>
      <w:pPr>
        <w:widowControl/>
      </w:pPr>
      <w:r>
        <w:t>Важно правильно понимать роль букмекерской конторы. Не нужно представлять, что она лично следит за вашим купоном и болеет против последнего фаворита. Экспресс проигрывает не потому, что кто-то специально управляет исходом матча. Он проигрывает, когда хотя бы одно обязательное событие не выполняется.</w:t>
      </w:r>
    </w:p>
    <w:p>
      <w:pPr>
        <w:widowControl/>
      </w:pPr>
      <w:r>
        <w:t>При этом в коэффициентах обычно заложена маржа букмекера. Если каждое отдельное предложение чуть хуже своей условной справедливой цены, объединение нескольких таких предложений способно увеличить математический недостаток для игрока. Поэтому длинный купон с большими цифрами не обязательно означает большую выгоду. Иногда он означает всего лишь более редкую выплату.</w:t>
      </w:r>
    </w:p>
    <w:p>
      <w:pPr>
        <w:widowControl/>
      </w:pPr>
      <w:r>
        <w:t>Кроме того, экспрессы эмоционально привлекательны: можно мечтать о большой сумме при сравнительно небольшой ставке. Именно эта мечта подталкивает людей добавлять новые события и играть чаще. Тут важно не искать секретную схему, а видеть, какое поведение формирует сам продукт.</w:t>
      </w:r>
    </w:p>
    <w:p>
      <w:pPr>
        <w:pStyle w:val="Heading2"/>
        <w:spacing w:before="140" w:after="60"/>
      </w:pPr>
      <w:r>
        <w:t>ЭКСПРЕСС И ОДИНОЧНЫЕ СТАВКИ — НЕ ОДНО И ТО ЖЕ</w:t>
      </w:r>
    </w:p>
    <w:p>
      <w:pPr>
        <w:widowControl/>
      </w:pPr>
      <w:r>
        <w:t>Иногда слышу такой аргумент: «Я бы всё равно поставил на эти пять матчей по отдельности, какая разница, собрать их вместе или нет?» Разница принципиальная. При отдельных ставках один неправильный прогноз не обязательно обнуляет результат всех остальных. В экспрессе исходы связаны одним условием: пройдут все или купон проиграет.</w:t>
      </w:r>
    </w:p>
    <w:p>
      <w:pPr>
        <w:widowControl/>
      </w:pPr>
      <w:r>
        <w:t>Это не означает, что одиночные ставки автоматически выгодны. Они тоже могут быть убыточными, а риск зависит от коэффициентов и размера ставок. Но сравнивать одиночные ставки и экспресс, не учитывая сумму поставленных денег и правила расчёта, неправильно. Это разные способы распределить риск.</w:t>
      </w:r>
    </w:p>
    <w:p>
      <w:pPr>
        <w:widowControl/>
      </w:pPr>
      <w:r>
        <w:t>Иногда букмекеры предлагают досрочный выкуп купона, так называемый кэшаут. Но он не превращает экспресс в безрисковый продукт. Сумма выкупа может быть существенно ниже потенциальной выплаты, а условия зависят от ситуации. Рассматривать её как гарантию спасения плохого решения точно не стоит.</w:t>
      </w:r>
    </w:p>
    <w:p>
      <w:pPr>
        <w:pStyle w:val="Heading2"/>
        <w:spacing w:before="140" w:after="60"/>
      </w:pPr>
      <w:r>
        <w:t>КОГДА ЭКСПРЕСС СТАНОВИТСЯ ПОПЫТКОЙ ОТЫГРАТЬСЯ</w:t>
      </w:r>
    </w:p>
    <w:p>
      <w:pPr>
        <w:widowControl/>
      </w:pPr>
      <w:r>
        <w:t>Самая опасная часть истории начинается после проигрыша. Вы вспоминаете, как близко были к победе, и решаете, что следующая попытка должна компенсировать потери. Новый купон уже состоит не из пяти событий, а из семи. Или сумма ставки становится больше. Или вы специально ищете общий коэффициент, который одним выигрышем закроет все предыдущие неудачи.</w:t>
      </w:r>
    </w:p>
    <w:p>
      <w:pPr>
        <w:widowControl/>
      </w:pPr>
      <w:r>
        <w:t>И вот здесь меняется сама цель. Вы больше не оцениваете спортивные события. Вы пытаетесь избавиться от неприятного ощущения, что деньги потеряны. А решения, принятые ради срочного отыгрыша, часто становятся ещё более рискованными.</w:t>
      </w:r>
    </w:p>
    <w:p>
      <w:pPr>
        <w:widowControl/>
      </w:pPr>
      <w:r>
        <w:t>Если вы узнаёте себя, полезно не искать «надёжный» следующий купон, а остановиться. Посмотреть на реальную историю пополнений и выводов, а не на отдельные удачные скриншоты. Признать, что близкий промах — это всё равно проигрыш. И если ставки уже влияют на сон, настроение или отношения с близкими, лучше сделать длительную паузу и обратиться за поддержкой.</w:t>
      </w:r>
    </w:p>
    <w:p>
      <w:pPr>
        <w:pStyle w:val="Heading2"/>
        <w:spacing w:before="140" w:after="60"/>
      </w:pPr>
      <w:r>
        <w:t>ЧТО СТОИТ ЗАПОМНИТЬ</w:t>
      </w:r>
    </w:p>
    <w:p>
      <w:pPr>
        <w:widowControl/>
      </w:pPr>
      <w:r>
        <w:t>Вернёмся к нашему первому экспрессу. Сильная команда выиграла. Вторая тоже. Третья прошла без нервов. Четвёртая порадовала голом в концовке. И только пятая подвела. На уровне эмоций кажется, что вы почти всё сделали правильно. Но правила такого купона устроены иначе: одного промаха было достаточно, чтобы потерять ставку.</w:t>
      </w:r>
    </w:p>
    <w:p>
      <w:pPr>
        <w:widowControl/>
      </w:pPr>
      <w:r>
        <w:t>В этом и заключается основная ловушка экспрессов. Мы смотрим на каждое событие по отдельности и мысленно складываем уверенность. А на самом деле нужно оценивать вероятность того, что сработает вся цепочка. Чем больше обязательных условий, тем легче недооценить общий риск. Маленькие коэффициенты не отменяют этот принцип. Большая потенциальная выплата тоже.</w:t>
      </w:r>
    </w:p>
    <w:p>
      <w:pPr>
        <w:widowControl/>
      </w:pPr>
      <w:r>
        <w:t>Поэтому главный вопрос перед любым подобным решением звучит не так: «Сколько я получу, если всё зайдёт?» Гораздо полезнее спросить себя: «Почему я считаю, что все эти события должны произойти одновременно? И готов ли я принять полную потерю этой суммы, если хотя бы одно не случится?» Если ответа нет, красивая цифра в купоне ничего не меняет.</w:t>
      </w:r>
    </w:p>
    <w:p>
      <w:pPr>
        <w:widowControl/>
      </w:pPr>
      <w:r>
        <w:t>Напишите в комментариях, было ли у вас такое: четыре, пять или даже девять событий прошли, а последний матч перечеркнул весь экспресс. И главное — хотелось ли после этого сразу собрать новый? Мне интересно не количество угаданных матчей, а то, как люди справлялись с этим ощущением «почти выиграл».</w:t>
      </w:r>
    </w:p>
    <w:p>
      <w:pPr>
        <w:widowControl/>
      </w:pPr>
      <w:r>
        <w:t>С вами был BETTING LAB. Здесь мы разбираем букмекерскую индустрию, психологию ставок и вещи, о которых редко говорят, когда показывают только красивые выигрыши. Если такой разбор оказался полезен, подписывайтесь на канал и наш Telegram. Увидимся в следующем выпуске.</w:t>
      </w:r>
    </w:p>
    <w:sectPr w:rsidR="00FC693F" w:rsidRPr="0006063C" w:rsidSect="00034616">
      <w:footerReference w:type="default" r:id="rId9"/>
      <w:pgSz w:w="12240" w:h="15840"/>
      <w:pgMar w:top="907" w:right="1304" w:bottom="90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818A"/>
        <w:sz w:val="16"/>
      </w:rPr>
      <w:t>BETTING LAB  •  Сценарий для озвучки  •  Разделы не читать вслух</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ptos" w:hAnsi="Aptos"/>
      <w:b/>
      <w:color w:val="0E89A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B81A4"/>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1253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